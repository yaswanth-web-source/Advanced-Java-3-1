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Complete JDBC Guide for Beginners (Linux Environment)</w:t>
      </w:r>
    </w:p>
    <w:p>
      <w:pPr>
        <w:pStyle w:val="Heading2"/>
        <w:rPr/>
      </w:pPr>
      <w:r>
        <w:rPr/>
        <w:t>Introduction</w:t>
      </w:r>
    </w:p>
    <w:p>
      <w:pPr>
        <w:pStyle w:val="Normal"/>
        <w:rPr/>
      </w:pPr>
      <w:r>
        <w:rPr/>
        <w:t>JDBC (Java Database Connectivity) is the standard API used by Java applications to communicate with relational databases such as MySQL. It allows Java programs to create databases and tables, insert, update, delete and retrieve records.</w:t>
      </w:r>
    </w:p>
    <w:p>
      <w:pPr>
        <w:pStyle w:val="Heading2"/>
        <w:rPr/>
      </w:pPr>
      <w:r>
        <w:rPr/>
        <w:t>Learning Roadmap</w:t>
      </w:r>
    </w:p>
    <w:p>
      <w:pPr>
        <w:pStyle w:val="Normal"/>
        <w:rPr/>
      </w:pPr>
      <w:r>
        <w:rPr/>
        <w:t>1. Install Java (JDK)</w:t>
        <w:br/>
        <w:t>2. Install MySQL</w:t>
        <w:br/>
        <w:t>3. Create Database and Tables</w:t>
        <w:br/>
        <w:t>4. Download MySQL Connector/J</w:t>
        <w:br/>
        <w:t>5. Create Project Structure</w:t>
        <w:br/>
        <w:t>6. Write First JDBC Program</w:t>
        <w:br/>
        <w:t>7. Compile and Run</w:t>
        <w:br/>
        <w:t>8. Perform CRUD Operations</w:t>
        <w:br/>
        <w:t>9. Learn PreparedStatement</w:t>
        <w:br/>
        <w:t>10. Follow Best Practices</w:t>
      </w:r>
    </w:p>
    <w:p>
      <w:pPr>
        <w:pStyle w:val="Heading2"/>
        <w:rPr/>
      </w:pPr>
      <w:r>
        <w:rPr/>
        <w:t>Install Java</w:t>
      </w:r>
    </w:p>
    <w:p>
      <w:pPr>
        <w:pStyle w:val="Normal"/>
        <w:rPr/>
      </w:pPr>
      <w:r>
        <w:rPr/>
        <w:t>Check Java using:</w:t>
        <w:br/>
        <w:t>java -version</w:t>
        <w:br/>
        <w:t>javac -version</w:t>
        <w:br/>
        <w:t>Install on Ubuntu:</w:t>
        <w:br/>
        <w:t>sudo apt update</w:t>
        <w:br/>
        <w:t>sudo apt install openjdk-17-jdk</w:t>
      </w:r>
    </w:p>
    <w:p>
      <w:pPr>
        <w:pStyle w:val="Heading2"/>
        <w:rPr/>
      </w:pPr>
      <w:r>
        <w:rPr/>
        <w:t>Install MySQL</w:t>
      </w:r>
    </w:p>
    <w:p>
      <w:pPr>
        <w:pStyle w:val="Normal"/>
        <w:rPr/>
      </w:pPr>
      <w:r>
        <w:rPr/>
        <w:t>Install using:</w:t>
        <w:br/>
        <w:t>sudo apt install mysql-server</w:t>
        <w:br/>
        <w:t>Start:</w:t>
        <w:br/>
        <w:t>sudo systemctl start mysql</w:t>
        <w:br/>
        <w:t>Login:</w:t>
        <w:br/>
        <w:t>sudo mysql</w:t>
      </w:r>
    </w:p>
    <w:p>
      <w:pPr>
        <w:pStyle w:val="Heading2"/>
        <w:rPr/>
      </w:pPr>
      <w:r>
        <w:rPr/>
        <w:t>Database Setup</w:t>
      </w:r>
    </w:p>
    <w:p>
      <w:pPr>
        <w:pStyle w:val="Normal"/>
        <w:rPr/>
      </w:pPr>
      <w:r>
        <w:rPr/>
        <w:t>CREATE DATABASE employee_db;</w:t>
        <w:br/>
        <w:t>USE employee_db;</w:t>
        <w:br/>
        <w:t>CREATE TABLE employee(id INT PRIMARY KEY,name VARCHAR(30),salary DOUBLE);</w:t>
      </w:r>
    </w:p>
    <w:p>
      <w:pPr>
        <w:pStyle w:val="Heading2"/>
        <w:rPr/>
      </w:pPr>
      <w:r>
        <w:rPr/>
        <w:t>Project Structure</w:t>
      </w:r>
    </w:p>
    <w:p>
      <w:pPr>
        <w:pStyle w:val="Normal"/>
        <w:rPr/>
      </w:pPr>
      <w:r>
        <w:rPr/>
        <w:t>JDBCProject/</w:t>
        <w:br/>
        <w:t xml:space="preserve"> src/EmployeeDemo.java</w:t>
        <w:br/>
        <w:t xml:space="preserve"> lib/mysql-connector-j.jar</w:t>
      </w:r>
    </w:p>
    <w:p>
      <w:pPr>
        <w:pStyle w:val="Heading2"/>
        <w:rPr/>
      </w:pPr>
      <w:r>
        <w:rPr/>
        <w:t>JDBC Architecture</w:t>
      </w:r>
    </w:p>
    <w:p>
      <w:pPr>
        <w:pStyle w:val="Normal"/>
        <w:rPr/>
      </w:pPr>
      <w:r>
        <w:rPr/>
        <w:t>Java Application -&gt; JDBC API -&gt; DriverManager -&gt; JDBC Driver -&gt; MySQL Database</w:t>
      </w:r>
    </w:p>
    <w:p>
      <w:pPr>
        <w:pStyle w:val="Heading2"/>
        <w:rPr/>
      </w:pPr>
      <w:r>
        <w:rPr/>
        <w:t>First JDBC Program</w:t>
      </w:r>
    </w:p>
    <w:p>
      <w:pPr>
        <w:pStyle w:val="Normal"/>
        <w:rPr/>
      </w:pPr>
      <w:r>
        <w:rPr>
          <w:rFonts w:ascii="Courier New" w:hAnsi="Courier New"/>
          <w:sz w:val="18"/>
        </w:rPr>
        <w:t>import java.sql.*;</w:t>
        <w:br/>
        <w:t>public class EmployeeDemo{</w:t>
        <w:br/>
        <w:t xml:space="preserve"> public static void main(String[] args){</w:t>
        <w:br/>
        <w:t xml:space="preserve">  String url="jdbc:mysql://localhost:3306/employee_db";</w:t>
        <w:br/>
        <w:t xml:space="preserve">  String user="root";</w:t>
        <w:br/>
        <w:t xml:space="preserve">  String password="root";</w:t>
        <w:br/>
        <w:t xml:space="preserve">  try{</w:t>
        <w:br/>
        <w:t xml:space="preserve">   Class.forName("com.mysql.cj.jdbc.Driver");</w:t>
        <w:br/>
        <w:t xml:space="preserve">   Connection con=DriverManager.getConnection(url,user,password);</w:t>
        <w:br/>
        <w:t xml:space="preserve">   System.out.println("Database Connected Successfully");</w:t>
        <w:br/>
        <w:t xml:space="preserve">   con.close();</w:t>
        <w:br/>
        <w:t xml:space="preserve">  }catch(Exception e){e.printStackTrace();}</w:t>
        <w:br/>
        <w:t xml:space="preserve"> }</w:t>
        <w:br/>
        <w:t>}</w:t>
      </w:r>
    </w:p>
    <w:p>
      <w:pPr>
        <w:pStyle w:val="Heading2"/>
        <w:rPr/>
      </w:pPr>
      <w:r>
        <w:rPr/>
        <w:t>Compile &amp; Run</w:t>
      </w:r>
    </w:p>
    <w:p>
      <w:pPr>
        <w:pStyle w:val="Normal"/>
        <w:rPr/>
      </w:pPr>
      <w:r>
        <w:rPr/>
        <w:t>Compile:</w:t>
        <w:br/>
        <w:t>javac -cp lib/mysql-connector-j.jar src/EmployeeDemo.java</w:t>
        <w:br/>
        <w:t>Run:</w:t>
        <w:br/>
        <w:t>java -cp "src:lib/mysql-connector-j.jar" EmployeeDemo</w:t>
      </w:r>
    </w:p>
    <w:p>
      <w:pPr>
        <w:pStyle w:val="Heading2"/>
        <w:rPr/>
      </w:pPr>
      <w:r>
        <w:rPr/>
        <w:t>CRUD Operations</w:t>
      </w:r>
    </w:p>
    <w:p>
      <w:pPr>
        <w:pStyle w:val="Normal"/>
        <w:rPr/>
      </w:pPr>
      <w:r>
        <w:rPr/>
        <w:t>INSERT: executeUpdate()</w:t>
        <w:br/>
        <w:t>SELECT: executeQuery() with ResultSet</w:t>
        <w:br/>
        <w:t>UPDATE: executeUpdate()</w:t>
        <w:br/>
        <w:t>DELETE: executeUpdate()</w:t>
      </w:r>
    </w:p>
    <w:p>
      <w:pPr>
        <w:pStyle w:val="Heading2"/>
        <w:rPr/>
      </w:pPr>
      <w:r>
        <w:rPr/>
        <w:t>PreparedStatement</w:t>
      </w:r>
    </w:p>
    <w:p>
      <w:pPr>
        <w:pStyle w:val="Normal"/>
        <w:rPr/>
      </w:pPr>
      <w:r>
        <w:rPr/>
        <w:t>Use parameterized queries:</w:t>
        <w:br/>
        <w:t>INSERT INTO employee VALUES(?,?,?)</w:t>
        <w:br/>
        <w:t>Advantages: Prevents SQL Injection, faster, reusable and recommended in enterprise applications.</w:t>
      </w:r>
    </w:p>
    <w:p>
      <w:pPr>
        <w:pStyle w:val="Heading2"/>
        <w:rPr/>
      </w:pPr>
      <w:r>
        <w:rPr/>
        <w:t>Important JDBC Classes</w:t>
      </w:r>
    </w:p>
    <w:p>
      <w:pPr>
        <w:pStyle w:val="Normal"/>
        <w:rPr/>
      </w:pPr>
      <w:r>
        <w:rPr/>
        <w:t>DriverManager, Connection, Statement, PreparedStatement, CallableStatement, ResultSet.</w:t>
      </w:r>
    </w:p>
    <w:p>
      <w:pPr>
        <w:pStyle w:val="Heading2"/>
        <w:rPr/>
      </w:pPr>
      <w:r>
        <w:rPr/>
        <w:t>Best Practices</w:t>
      </w:r>
    </w:p>
    <w:p>
      <w:pPr>
        <w:pStyle w:val="Normal"/>
        <w:rPr/>
      </w:pPr>
      <w:r>
        <w:rPr/>
        <w:t xml:space="preserve">• </w:t>
      </w:r>
      <w:r>
        <w:rPr/>
        <w:t>Use PreparedStatement.</w:t>
        <w:br/>
        <w:t>• Close resources.</w:t>
        <w:br/>
        <w:t>• Use try-with-resources.</w:t>
        <w:br/>
        <w:t>• Store credentials outside source code.</w:t>
        <w:br/>
        <w:t>• Use transactions with commit() and rollback().</w:t>
      </w:r>
    </w:p>
    <w:p>
      <w:pPr>
        <w:pStyle w:val="Heading2"/>
        <w:rPr/>
      </w:pPr>
      <w:r>
        <w:rPr/>
        <w:t>Real-Time Project Structure</w:t>
      </w:r>
    </w:p>
    <w:p>
      <w:pPr>
        <w:pStyle w:val="Normal"/>
        <w:rPr/>
      </w:pPr>
      <w:r>
        <w:rPr/>
        <w:t>model/ -&gt; POJOs</w:t>
        <w:br/>
        <w:t xml:space="preserve"> dao/ -&gt; Database operations</w:t>
        <w:br/>
        <w:t xml:space="preserve"> service/ -&gt; Business logic</w:t>
        <w:br/>
        <w:t xml:space="preserve"> util/ -&gt; DB connection</w:t>
        <w:br/>
        <w:t xml:space="preserve"> main/ -&gt; Application entry point</w:t>
      </w:r>
    </w:p>
    <w:p>
      <w:pPr>
        <w:pStyle w:val="Heading2"/>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3</Pages>
  <Words>286</Words>
  <Characters>2149</Characters>
  <CharactersWithSpaces>2436</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2026-07-11T14:58:09Z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